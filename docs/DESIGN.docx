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DE9E" w14:textId="77777777" w:rsidR="001226AA" w:rsidRDefault="00000000">
      <w:pPr>
        <w:pStyle w:val="Title"/>
      </w:pPr>
      <w:r>
        <w:t>Design Note: Robot Vacuum Control</w:t>
      </w:r>
    </w:p>
    <w:p w14:paraId="6C982FA2" w14:textId="77777777" w:rsidR="001226AA" w:rsidRDefault="00000000">
      <w:pPr>
        <w:pStyle w:val="Heading1"/>
      </w:pPr>
      <w:r>
        <w:rPr>
          <w:b w:val="0"/>
        </w:rPr>
        <w:t>How I built it</w:t>
      </w:r>
    </w:p>
    <w:p w14:paraId="25684AB2" w14:textId="77777777" w:rsidR="001226AA" w:rsidRDefault="00000000">
      <w:r>
        <w:t>I built this with an AI code assistant (Claude Code), one stage at a time. For each stage I wrote a prompt, reviewed the code, tested it on the simulator and fed any problems back into the next prompt.</w:t>
      </w:r>
    </w:p>
    <w:p w14:paraId="2D06576C" w14:textId="77777777" w:rsidR="001226AA" w:rsidRDefault="00000000">
      <w:pPr>
        <w:pStyle w:val="Heading1"/>
      </w:pPr>
      <w:r>
        <w:rPr>
          <w:b w:val="0"/>
        </w:rPr>
        <w:t>Roadmap</w:t>
      </w:r>
    </w:p>
    <w:p w14:paraId="67548C05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UI.</w:t>
      </w:r>
      <w:r>
        <w:t xml:space="preserve"> Laid out the window in </w:t>
      </w:r>
      <w:r>
        <w:rPr>
          <w:rFonts w:ascii="Consolas" w:eastAsia="Consolas" w:hAnsi="Consolas" w:cs="Consolas"/>
          <w:color w:val="A31515"/>
          <w:sz w:val="20"/>
        </w:rPr>
        <w:t>.ui</w:t>
      </w:r>
      <w:r>
        <w:t xml:space="preserve"> files first, so every later stage had a place to plug in.</w:t>
      </w:r>
    </w:p>
    <w:p w14:paraId="318C8817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Communication.</w:t>
      </w:r>
      <w:r>
        <w:t xml:space="preserve"> Connected to the simulator over ZeroMQ: RPC, commands and the 50 Hz state stream on its own thread. I drive with wheel commands instead of </w:t>
      </w:r>
      <w:r>
        <w:rPr>
          <w:rFonts w:ascii="Consolas" w:eastAsia="Consolas" w:hAnsi="Consolas" w:cs="Consolas"/>
          <w:color w:val="A31515"/>
          <w:sz w:val="20"/>
        </w:rPr>
        <w:t>goto</w:t>
      </w:r>
      <w:r>
        <w:t>, which ignores obstacles and stops a few cm off. The cost: commands must go out at 20 Hz to beat the 250 ms watchdog.</w:t>
      </w:r>
    </w:p>
    <w:p w14:paraId="774D9FE3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Map.</w:t>
      </w:r>
      <w:r>
        <w:t xml:space="preserve"> Loaded and drew the occupancy map, and checked its coordinates against the debug viewer.</w:t>
      </w:r>
    </w:p>
    <w:p w14:paraId="77FBB6E1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Movement.</w:t>
      </w:r>
      <w:r>
        <w:t xml:space="preserve"> Added manual driving. All commands go through one class (</w:t>
      </w:r>
      <w:r>
        <w:rPr>
          <w:rFonts w:ascii="Consolas" w:eastAsia="Consolas" w:hAnsi="Consolas" w:cs="Consolas"/>
          <w:color w:val="A31515"/>
          <w:sz w:val="20"/>
        </w:rPr>
        <w:t>Navigator</w:t>
      </w:r>
      <w:r>
        <w:t>) so they never conflict. A simple filter combines wheel odometry with the noisy pose.</w:t>
      </w:r>
    </w:p>
    <w:p w14:paraId="0EA3D9D7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Path planning.</w:t>
      </w:r>
      <w:r>
        <w:t xml:space="preserve"> A* on a cost map that keeps the robot away from walls, then shortened into straight segments. If there is no path, it retries with a tighter margin.</w:t>
      </w:r>
    </w:p>
    <w:p w14:paraId="3EE8C993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Reaching goals.</w:t>
      </w:r>
      <w:r>
        <w:t xml:space="preserve"> Follows the path, slows down in tight spaces, and turns to the goal's yaw. It calls </w:t>
      </w:r>
      <w:r>
        <w:rPr>
          <w:rFonts w:ascii="Consolas" w:eastAsia="Consolas" w:hAnsi="Consolas" w:cs="Consolas"/>
          <w:color w:val="A31515"/>
          <w:sz w:val="20"/>
        </w:rPr>
        <w:t>mark_goal</w:t>
      </w:r>
      <w:r>
        <w:t xml:space="preserve"> only when within 3 cm / 3°, since only the first mark counts.</w:t>
      </w:r>
    </w:p>
    <w:p w14:paraId="0389D649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Collisions.</w:t>
      </w:r>
      <w:r>
        <w:t xml:space="preserve"> On a bump, it marks the obstacle, backs off and re-plans.</w:t>
      </w:r>
    </w:p>
    <w:p w14:paraId="59EE65BE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Recording.</w:t>
      </w:r>
      <w:r>
        <w:t xml:space="preserve"> Saves every RGB and depth frame with timestamps, robot pose and camera calibration, plus preview videos.</w:t>
      </w:r>
    </w:p>
    <w:p w14:paraId="29C1FED8" w14:textId="77777777" w:rsidR="001226AA" w:rsidRDefault="00000000">
      <w:pPr>
        <w:pStyle w:val="ListNumber"/>
        <w:numPr>
          <w:ilvl w:val="0"/>
          <w:numId w:val="10"/>
        </w:numPr>
      </w:pPr>
      <w:r>
        <w:rPr>
          <w:b/>
        </w:rPr>
        <w:t>Finishing.</w:t>
      </w:r>
      <w:r>
        <w:t xml:space="preserve"> Logging, CMake build and README.</w:t>
      </w:r>
    </w:p>
    <w:p w14:paraId="125A6FA0" w14:textId="77777777" w:rsidR="001226AA" w:rsidRDefault="00000000">
      <w:pPr>
        <w:pStyle w:val="Heading1"/>
      </w:pPr>
      <w:r>
        <w:rPr>
          <w:b w:val="0"/>
        </w:rPr>
        <w:t>Architecture</w:t>
      </w:r>
    </w:p>
    <w:p w14:paraId="327907B8" w14:textId="77777777" w:rsidR="00FF3D89" w:rsidRDefault="00000000">
      <w:pPr>
        <w:shd w:val="clear" w:color="auto" w:fill="F3F3F3"/>
        <w:spacing w:before="80" w:after="160" w:line="240" w:lineRule="auto"/>
      </w:pPr>
      <w:r>
        <w:rPr>
          <w:rFonts w:ascii="Consolas" w:eastAsia="Consolas" w:hAnsi="Consolas" w:cs="Consolas"/>
          <w:sz w:val="17"/>
        </w:rPr>
        <w:t xml:space="preserve">            ┌──────────── GUI thread ─────────────────────────────┐</w:t>
      </w:r>
      <w:r>
        <w:rPr>
          <w:rFonts w:ascii="Consolas" w:eastAsia="Consolas" w:hAnsi="Consolas" w:cs="Consolas"/>
          <w:sz w:val="17"/>
        </w:rPr>
        <w:br/>
        <w:t xml:space="preserve"> 5557 ──► StateSubscriber ──signal──► MainWindow ──► PoseEstimator</w:t>
      </w:r>
      <w:r>
        <w:rPr>
          <w:rFonts w:ascii="Consolas" w:eastAsia="Consolas" w:hAnsi="Consolas" w:cs="Consolas"/>
          <w:sz w:val="17"/>
        </w:rPr>
        <w:br/>
        <w:t xml:space="preserve"> (thread)                              │                 │ filtered pose</w:t>
      </w:r>
      <w:r>
        <w:rPr>
          <w:rFonts w:ascii="Consolas" w:eastAsia="Consolas" w:hAnsi="Consolas" w:cs="Consolas"/>
          <w:sz w:val="17"/>
        </w:rPr>
        <w:br/>
        <w:t xml:space="preserve">                                       ▼                 ▼</w:t>
      </w:r>
      <w:r>
        <w:rPr>
          <w:rFonts w:ascii="Consolas" w:eastAsia="Consolas" w:hAnsi="Consolas" w:cs="Consolas"/>
          <w:sz w:val="17"/>
        </w:rPr>
        <w:br/>
        <w:t xml:space="preserve">                                    MapView ◄──signals── Navigator (20 Hz QTimer)</w:t>
      </w:r>
      <w:r>
        <w:rPr>
          <w:rFonts w:ascii="Consolas" w:eastAsia="Consolas" w:hAnsi="Consolas" w:cs="Consolas"/>
          <w:sz w:val="17"/>
        </w:rPr>
        <w:br/>
        <w:t xml:space="preserve">                                                         │  CostMap + PathPlanner</w:t>
      </w:r>
      <w:r>
        <w:rPr>
          <w:rFonts w:ascii="Consolas" w:eastAsia="Consolas" w:hAnsi="Consolas" w:cs="Consolas"/>
          <w:sz w:val="17"/>
        </w:rPr>
        <w:br/>
        <w:t xml:space="preserve"> 5555 ◄── SimClient (RPC, mutex) ◄───────────────────────┤</w:t>
      </w:r>
      <w:r>
        <w:rPr>
          <w:rFonts w:ascii="Consolas" w:eastAsia="Consolas" w:hAnsi="Consolas" w:cs="Consolas"/>
          <w:sz w:val="17"/>
        </w:rPr>
        <w:br/>
        <w:t xml:space="preserve"> 5556 ◄── SimClient (PUSH wheels) ◄──────────────────────┘</w:t>
      </w:r>
      <w:r>
        <w:rPr>
          <w:rFonts w:ascii="Consolas" w:eastAsia="Consolas" w:hAnsi="Consolas" w:cs="Consolas"/>
          <w:sz w:val="17"/>
        </w:rPr>
        <w:br/>
        <w:t xml:space="preserve"> 5557/5558 ──► CameraRecorder (own thread, own sockets) ──► recording folder</w:t>
      </w:r>
    </w:p>
    <w:p w14:paraId="6829F954" w14:textId="77777777" w:rsidR="001226AA" w:rsidRDefault="00000000">
      <w:r>
        <w:t>The core library has no UI code. State and recording run on their own threads.</w:t>
      </w:r>
    </w:p>
    <w:p w14:paraId="2D4F0367" w14:textId="77777777" w:rsidR="001226AA" w:rsidRDefault="00000000">
      <w:pPr>
        <w:pStyle w:val="Heading1"/>
      </w:pPr>
      <w:r>
        <w:rPr>
          <w:b w:val="0"/>
        </w:rPr>
        <w:t>Limitations and next steps</w:t>
      </w:r>
    </w:p>
    <w:p w14:paraId="4B4251DF" w14:textId="77777777" w:rsidR="001226AA" w:rsidRDefault="00000000">
      <w:pPr>
        <w:pStyle w:val="ListBullet"/>
      </w:pPr>
      <w:r>
        <w:t>Obstacles are found only by bumping into them. Next: use the depth camera to see them first.</w:t>
      </w:r>
    </w:p>
    <w:p w14:paraId="4A4BAE7B" w14:textId="77777777" w:rsidR="001226AA" w:rsidRDefault="00000000">
      <w:pPr>
        <w:pStyle w:val="ListBullet"/>
      </w:pPr>
      <w:r>
        <w:t>A busy GUI can delay control. Next: move control to its own thread.</w:t>
      </w:r>
    </w:p>
    <w:p w14:paraId="54716FB0" w14:textId="015E73D1" w:rsidR="001226AA" w:rsidRDefault="00000000">
      <w:pPr>
        <w:pStyle w:val="ListBullet"/>
      </w:pPr>
      <w:r>
        <w:t>No automated tests. Next: unit tests and smoother paths</w:t>
      </w:r>
      <w:r w:rsidR="009500D8">
        <w:t xml:space="preserve"> and pose filter</w:t>
      </w:r>
      <w:r>
        <w:t>.</w:t>
      </w:r>
    </w:p>
    <w:sectPr w:rsidR="001226AA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529197">
    <w:abstractNumId w:val="8"/>
  </w:num>
  <w:num w:numId="2" w16cid:durableId="1553343199">
    <w:abstractNumId w:val="6"/>
  </w:num>
  <w:num w:numId="3" w16cid:durableId="250741294">
    <w:abstractNumId w:val="5"/>
  </w:num>
  <w:num w:numId="4" w16cid:durableId="872963042">
    <w:abstractNumId w:val="4"/>
  </w:num>
  <w:num w:numId="5" w16cid:durableId="2091005761">
    <w:abstractNumId w:val="7"/>
  </w:num>
  <w:num w:numId="6" w16cid:durableId="1014839403">
    <w:abstractNumId w:val="3"/>
  </w:num>
  <w:num w:numId="7" w16cid:durableId="545724714">
    <w:abstractNumId w:val="2"/>
  </w:num>
  <w:num w:numId="8" w16cid:durableId="979840994">
    <w:abstractNumId w:val="1"/>
  </w:num>
  <w:num w:numId="9" w16cid:durableId="1527256389">
    <w:abstractNumId w:val="0"/>
  </w:num>
  <w:num w:numId="10" w16cid:durableId="231545661">
    <w:abstractNumId w:val="7"/>
    <w:lvlOverride w:ilvl="0">
      <w:startOverride w:val="1"/>
    </w:lvlOverride>
  </w:num>
  <w:num w:numId="11" w16cid:durableId="115803644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8F"/>
    <w:rsid w:val="00034616"/>
    <w:rsid w:val="0006063C"/>
    <w:rsid w:val="000D7139"/>
    <w:rsid w:val="001226AA"/>
    <w:rsid w:val="0015074B"/>
    <w:rsid w:val="0029639D"/>
    <w:rsid w:val="00326F90"/>
    <w:rsid w:val="00376F6C"/>
    <w:rsid w:val="009500D8"/>
    <w:rsid w:val="00981E16"/>
    <w:rsid w:val="00991277"/>
    <w:rsid w:val="00AA1D8D"/>
    <w:rsid w:val="00B47730"/>
    <w:rsid w:val="00CB0664"/>
    <w:rsid w:val="00FC693F"/>
    <w:rsid w:val="00FF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6A4BF"/>
  <w14:defaultImageDpi w14:val="300"/>
  <w15:docId w15:val="{B61BBE11-3228-4E90-A805-967ADB7C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Note: Robot Vacuum Control</dc:title>
  <dc:subject/>
  <dc:creator>python-docx</dc:creator>
  <cp:keywords/>
  <dc:description>generated by python-docx</dc:description>
  <cp:lastModifiedBy>Jiaming</cp:lastModifiedBy>
  <cp:revision>5</cp:revision>
  <dcterms:created xsi:type="dcterms:W3CDTF">2013-12-23T23:15:00Z</dcterms:created>
  <dcterms:modified xsi:type="dcterms:W3CDTF">2026-10-24T06:53:00Z</dcterms:modified>
  <cp:category/>
</cp:coreProperties>
</file>